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Page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Declaration</w:t>
      </w:r>
    </w:p>
    <w:p>
      <w:r>
        <w:br w:type="page"/>
      </w:r>
    </w:p>
    <w:p>
      <w:r>
        <w:t>Certificate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  <w:pgNumType w:start="1" w:fmt="romanLower"/>
        </w:sectPr>
      </w:pPr>
    </w:p>
    <w:p>
      <w:r>
        <w:t>Chapter 1</w:t>
      </w:r>
    </w:p>
    <w:p>
      <w:r>
        <w:br w:type="page"/>
      </w:r>
    </w:p>
    <w:p>
      <w:r>
        <w:t>Chapter 2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sz w:val="20"/>
      </w:rPr>
      <w:t xml:space="preserve">Page | </w:t>
    </w:r>
    <w:fldSimple w:instr="PAGE">
      <w:r>
        <w:rPr>
          <w:rFonts w:ascii="Times New Roman" w:hAnsi="Times New Roman"/>
          <w:sz w:val="20"/>
          <w:i/>
        </w:rPr>
        <w:t>i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sz w:val="20"/>
      </w:rPr>
      <w:t xml:space="preserve">Page | </w:t>
    </w:r>
    <w:fldSimple w:instr="PAGE">
      <w:r>
        <w:rPr>
          <w:rFonts w:ascii="Times New Roman" w:hAnsi="Times New Roman"/>
          <w:sz w:val="20"/>
          <w:i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